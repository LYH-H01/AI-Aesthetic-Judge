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Link(00:03:24): 喂，你好。</w:t>
      </w:r>
    </w:p>
    <w:p>
      <w:r>
        <w:t xml:space="preserve">孙楚琪(00:03:30): 陈先生那个是这样，面试官一会儿就上，然后您稍等一下，然后等您上线之后，然后您记得打开一下摄像头 If. </w:t>
      </w:r>
    </w:p>
    <w:p>
      <w:r>
        <w:t>Link(00:03:37): 好的。</w:t>
      </w:r>
    </w:p>
    <w:p>
      <w:r>
        <w:t>孙楚琪(00:04:09): 那是陈先生面试官已经上线了，然后您可以就打开摄像头了，然后二位，然后好好聊一聊！</w:t>
      </w:r>
    </w:p>
    <w:p>
      <w:r>
        <w:t>Link(00:04:17): 谢谢！</w:t>
      </w:r>
    </w:p>
    <w:p>
      <w:r>
        <w:t>王程玉(00:04:23): 陈工你好！</w:t>
      </w:r>
    </w:p>
    <w:p>
      <w:r>
        <w:t>Link(00:04:25): 你好。</w:t>
      </w:r>
    </w:p>
    <w:p>
      <w:r>
        <w:t>王程玉(00:04:27): 然后那楚琪你你可以先下吧！喂好！</w:t>
      </w:r>
    </w:p>
    <w:p>
      <w:r>
        <w:t>孙楚琪(00:04:34): 我这边下线了。</w:t>
      </w:r>
    </w:p>
    <w:p>
      <w:r>
        <w:t>王程玉(00:04:39): 然后那个陈工抱歉，然后我摄像头坏了，然后开不了，就然后就先开不了那行，然后那个咱们就开始今天面试吧，然后您先做一下自我介绍吧。</w:t>
      </w:r>
    </w:p>
    <w:p>
      <w:r>
        <w:t>Link(00:04:44): 没关系。我现在马消做数据库管理员，负责500多套的 mysql 数据库，还有 tdb 集群 redis 集群，然后前面的工作是那个 tdb 原厂 pink up 负责东南亚客户东八区东七区的客户主要是东南亚的客户，然后就是国内外的 k8s 的用户。</w:t>
      </w:r>
    </w:p>
    <w:p>
      <w:r>
        <w:t>Link(00:05:18): 然后再讲一份数据库管理员加一个 k8s 的运维开发独立开发 codebuddy operator 贡献了 mysql operator 官方代码库，然后第一份工作是数据库运维加。加数据开发的一个工作，使用的数据库就是 mysql gray grammar，hadoop 那一套。然后通过 SQL 开头开发数据的一个工作。</w:t>
      </w:r>
    </w:p>
    <w:p>
      <w:r>
        <w:t>王程玉(00:05:51): 然后我看了一下你整体简历就是可能工作事项也都比较多，但主要后期的运维围绕的都是容器这一块，然后加上 mysql。</w:t>
      </w:r>
    </w:p>
    <w:p>
      <w:r>
        <w:t>Link(00:06:05): 对我主要是。</w:t>
      </w:r>
    </w:p>
    <w:p>
      <w:r>
        <w:t>王程玉(00:06:05): 然后也参与了很多的 Devops 然后这边的一些建设？</w:t>
      </w:r>
    </w:p>
    <w:p>
      <w:r>
        <w:t>Link(00:06:12): 主要是数据库和 k8s。然后其他的小组件也都会。</w:t>
      </w:r>
    </w:p>
    <w:p>
      <w:r>
        <w:t>王程玉(00:06:20): 因为因为现在目前来讲的话，你 mysql 这边就是二开能力这一块来讲，我看是比较多的？</w:t>
      </w:r>
    </w:p>
    <w:p>
      <w:r>
        <w:t>Link(00:06:28): 对有时候会写 python golang。</w:t>
      </w:r>
    </w:p>
    <w:p>
      <w:r>
        <w:t>王程玉(00:06:29): 我看你涉及到前面 PSP 叉 S 那块稍等！PSP 叉 C 还有 PM M 这一块，你们现在金融这边，主要应用到什么场景了都？</w:t>
      </w:r>
    </w:p>
    <w:p>
      <w:r>
        <w:t>Link(00:06:51): 那一套是在第二家公司，好在天下那家公司是做有一部分的少量集群是上线用试试着用那个 P 叉 c，然后通过 pmm 做那个全套系统的就是数据库系统的监控，还有那个日志，还有慢日志的一些管理慢日志分析。</w:t>
      </w:r>
    </w:p>
    <w:p>
      <w:r>
        <w:t>王程玉(00:07:19): 这块是基于 grafana 那块，然后做的一个仪表盘吗？像 PM。</w:t>
      </w:r>
    </w:p>
    <w:p>
      <w:r>
        <w:t>Link(00:07:23): 对 graphana prometheus。然后工单审计的话就是 artery artery 加 inception 的那条。</w:t>
      </w:r>
    </w:p>
    <w:p>
      <w:r>
        <w:t>王程玉(00:07:32): 那你像你 PS 这一块就是主从的，它一般来讲的话会去在你们这个当前场景的话，你觉得为什么用 PS 场主从的这个场景会好一些？</w:t>
      </w:r>
    </w:p>
    <w:p>
      <w:r>
        <w:t>Link(00:07:46): PS PS 是什么。</w:t>
      </w:r>
    </w:p>
    <w:p>
      <w:r>
        <w:t>王程玉(00:07:48): 就是 server？Partner server for mysql。</w:t>
      </w:r>
    </w:p>
    <w:p>
      <w:r>
        <w:t>Link(00:07:53): 物理服务器一般一般都是用物理服务器去部署，然后我们在第二家那会儿是就是想把那个 redis 和 mysql 因为应用比较容易比较方便，就轻松容器化了。然后主要是想把 redis 和那个数据库也都放在 k8k8s 里边，所以就开发那个 mysql operator。对，然后开发期间就是调研了各种那个各种厂商的现有的一些产品方案，从他们总结一些经验吧。然后就发生了，有些问题，然后就贡献了一次代码，提了个 PR，然后之后的话就公司就被那金融打压的，然后就倒闭了，相当于。</w:t>
      </w:r>
    </w:p>
    <w:p>
      <w:r>
        <w:t>王程玉(00:08:42): 你现在你贡献代码这一块主要是从哪方面这块能详细聊一下吗？</w:t>
      </w:r>
    </w:p>
    <w:p>
      <w:r>
        <w:t>Link(00:08:59): 工件代码，它是 percona 分支的 mysql operator，然后当时我遇到的问题是备份 backup job 带和存储服务器通信有问题就是网络不通信，然后那个这个网络的问题的话，好多企业也都有这种网络限制或者规范要求之类的，比较常见的场景，然后我提的 PR 式的解决的就是通过那个 node selector 或者是熔点和容忍污点和容忍把。</w:t>
      </w:r>
    </w:p>
    <w:p>
      <w:r>
        <w:t>Link(00:09:39): Backup job 调度到特定节点上去做备份作业，然后对都在 k8上吗？</w:t>
      </w:r>
    </w:p>
    <w:p>
      <w:r>
        <w:t>王程玉(00:09:45): 这也是在 k8上吗？你这个是涉及到 k8集群的这个多集群的网络通信的问题吗？</w:t>
      </w:r>
    </w:p>
    <w:p>
      <w:r>
        <w:t>Link(00:09:56): 也不是多集群，它有些节点和存储节点，它网络不是通的。</w:t>
      </w:r>
    </w:p>
    <w:p>
      <w:r>
        <w:t>王程玉(00:10:06): 行，然后针对于我看 mysql 经验也比较多，在这一块来讲的话，你在 mysql 运维过程当中，有哪些比较经典的案例，这块您能介绍一下。</w:t>
      </w:r>
    </w:p>
    <w:p>
      <w:r>
        <w:t>Link(00:10:20): 比较经典的就是在马肖的时候，上次是升级集群5.7升级到8.0，当时是 ms 架构 mha 的高可用，有一个问题遇到一个问题，就是在升级的最后一个节点的时候，它切切换主节点的时候，它只会往高节点上面高版本的节点上面切主主库。</w:t>
      </w:r>
    </w:p>
    <w:p>
      <w:r>
        <w:t>Link(00:10:50): 这个问题就是 mac 它就是会定向往低版本上面切，就算是给它加了权重也是切不过去之后我们。我们研究了之后就是通过改了一个什么参数就是启动的时候才能改的一个参数，然后给他解决了，然后能正确的切到那个。高版本上去，最后把最后这一个节点升级完成。</w:t>
      </w:r>
    </w:p>
    <w:p>
      <w:r>
        <w:t>王程玉(00:11:23): 你们是滚动升级？</w:t>
      </w:r>
    </w:p>
    <w:p>
      <w:r>
        <w:t>Link(00:11:24): 滚动升级要一组两从的架构。</w:t>
      </w:r>
    </w:p>
    <w:p>
      <w:r>
        <w:t>王程玉(00:11:29): 你觉得在 mysql 滚动升级当中，它主要的注意事项有哪些这一块？</w:t>
      </w:r>
    </w:p>
    <w:p>
      <w:r>
        <w:t>Link(00:11:36): 我们前期做的工作比较多，比如说兼容性的一些检查参数的对齐，新增参数或者是有参数修改了一些，都会对齐都会做调整，然后那个比如说默认值有改变的，然后参数的。</w:t>
      </w:r>
    </w:p>
    <w:p>
      <w:r>
        <w:t>Link(00:11:59): 控制的行为这些都会就会把参数都拉出来，然后一个去处理掉，然后一些。</w:t>
      </w:r>
    </w:p>
    <w:p>
      <w:r>
        <w:t>王程玉(00:12:08): 那目前。</w:t>
      </w:r>
    </w:p>
    <w:p>
      <w:r>
        <w:t>Link(00:12:10): 兼容的都会做了售后的兼容参数的兼容，还有二进制的二进制替换完二进制后它会升级那个数据文件也会提前演练都做好。</w:t>
      </w:r>
    </w:p>
    <w:p>
      <w:r>
        <w:t>王程玉(00:12:23): 你觉得现在目前5.7和8.0它现在来讲差异是比较大的，从本身的这个优化器算法，然后还有一些它的这个行为变更这个现在最大的差异和在8.8.0上面和5.7比较的话，它有哪些提升？</w:t>
      </w:r>
    </w:p>
    <w:p>
      <w:r>
        <w:t>Link(00:12:43): 它提升的话有一些关键字的它是改了一些，但是也会向下兼容，这个修改的话，在以后的版本8.4之类的版本就会废除掉，然后它有一些。还有编码有提升编码它。野马是什么地方来的？</w:t>
      </w:r>
    </w:p>
    <w:p>
      <w:r>
        <w:t>Link(00:13:21): 锁的好像也有一些提示并发性的。</w:t>
      </w:r>
    </w:p>
    <w:p>
      <w:r>
        <w:t>王程玉(00:13:27): 优化器从优化器角度？</w:t>
      </w:r>
    </w:p>
    <w:p>
      <w:r>
        <w:t>Link(00:13:30): 优化器不太了解。</w:t>
      </w:r>
    </w:p>
    <w:p>
      <w:r>
        <w:t>王程玉(00:13:32): 那你实际在 mysql 性能优化这块有没有一些比较好的一些案例？</w:t>
      </w:r>
    </w:p>
    <w:p>
      <w:r>
        <w:t>Link(00:13:40): 买这个性能优化，是之前有一个从库磁盘的问题掉了，一直是追不上增量，然后我们就首先第一步是调一下它那个参数调了一些参数，把看能否追上去，主要调的参数就是那个双零双一把双双一改成双零，然后调了一些 undo log capacity，呃，sql stand 的之类的参数也还是没有追上。把它改成 ms 模式，它本身是 mgr 的集群，然后改成主，从了之后让他追他因为他比主从比 mgr 少了一个一次一次一次性检查，能稍微快一些。</w:t>
      </w:r>
    </w:p>
    <w:p>
      <w:r>
        <w:t>Link(00:14:38): 最后是追上了追上之后再改为再改回去 mgr 的模式。</w:t>
      </w:r>
    </w:p>
    <w:p>
      <w:r>
        <w:t>王程玉(00:14:47): 那像针对于 SQL 优化，就因为是本身一个主从延迟的问题，或者是集群不同步的问题！那实际在性能上对 SQL 优化性能。</w:t>
      </w:r>
    </w:p>
    <w:p>
      <w:r>
        <w:t>Link(00:14:54): 对搜索优化做个优化是一般我一般是看查询计划，看有没有使用索引是否使用正确，主外表的驱动顺序，然后 extra 那一列的有没有 file sort 磁盘的一些排序？还有扫描的行数看有没有达到比较理想的一个比较少的扫描行数一般是看这些。</w:t>
      </w:r>
    </w:p>
    <w:p>
      <w:r>
        <w:t>王程玉(00:15:31): 行明白，然后还有你针对现有，我看你在 redis 这方面也做了很多的。开发性的工作？</w:t>
      </w:r>
    </w:p>
    <w:p>
      <w:r>
        <w:t>Link(00:15:43): 当时只是一个 code 的 operator。</w:t>
      </w:r>
    </w:p>
    <w:p>
      <w:r>
        <w:t>王程玉(00:15:47): 你 codes operator 和传统哨兵，我看你是达成了企业级缓存服务99.99%的在线可用率。那你现在目前来讲的话，它和传统哨兵模式这一块，你认为提升的最主要的是什么方面？</w:t>
      </w:r>
    </w:p>
    <w:p>
      <w:r>
        <w:t>Link(00:16:07): 提升主要他恢复时间的提升比较高，我当时测的时候是哨兵，他那个恢复挺慢的，有个几秒或十几秒才恢复，然后我使用的是那个 codes 的 ha 工具，然后那个的话能做到秒级的恢复就是最多一两秒就能恢复过来。</w:t>
      </w:r>
    </w:p>
    <w:p>
      <w:r>
        <w:t>王程玉(00:16:24): 觉得差异是什么原因，为什么烧饼模式恢复的时间会比较慢？</w:t>
      </w:r>
    </w:p>
    <w:p>
      <w:r>
        <w:t>Link(00:16:31): 然后。哨兵的话，我理解是他那个官方原生的一个公，一个策略或者协议吧，他那个国国外怎么说，国外的比较保守一些吧，他需要多次确认什么的。</w:t>
      </w:r>
    </w:p>
    <w:p>
      <w:r>
        <w:t>Link(00:16:55): 才能才做新的新组的选举，然后那个 ha 的工具的话，它就是连续探测几次，当然也有间隔，探测几次的话，它不通的话，它就直接选举了。</w:t>
      </w:r>
    </w:p>
    <w:p>
      <w:r>
        <w:t>王程玉(00:17:12): 那目前来讲，你觉得从安全性和稳定性角度来讲？这方面会不会有安全和稳定性的风险？</w:t>
      </w:r>
    </w:p>
    <w:p>
      <w:r>
        <w:t>Link(00:17:24): 我觉得没有吧，它是一个整个的集群，然后复制到什么点位的数据都是都有记录。就算是他新选举一个也不会有安全性，稳定性的问题。</w:t>
      </w:r>
    </w:p>
    <w:p>
      <w:r>
        <w:t>王程玉(00:17:47): 那目前来讲的话，针对于因为现在还是在 mysql 这块的主要的工作，那你现在有兴趣去参与这个国产数据库的学习吗？</w:t>
      </w:r>
    </w:p>
    <w:p>
      <w:r>
        <w:t>Link(00:17:59): 咱们是哪个水库？</w:t>
      </w:r>
    </w:p>
    <w:p>
      <w:r>
        <w:t>王程玉(00:18:02): 因为这海量数据库你有过了解吗？</w:t>
      </w:r>
    </w:p>
    <w:p>
      <w:r>
        <w:t>Link(00:18:06): 了解。</w:t>
      </w:r>
    </w:p>
    <w:p>
      <w:r>
        <w:t>王程玉(00:18:07): 那你就是对海量的底层的架构情况是清晰的？</w:t>
      </w:r>
    </w:p>
    <w:p>
      <w:r>
        <w:t>Link(00:18:14): 海量数据库是吧，数据库的产品没太了解。</w:t>
      </w:r>
    </w:p>
    <w:p>
      <w:r>
        <w:t>王程玉(00:18:16): 对。因为咱们现在目前来讲是走的是欧文高斯的这个路线就是我们主流版本是走的欧文高斯路线，所以说属于 pg 系的。</w:t>
      </w:r>
    </w:p>
    <w:p>
      <w:r>
        <w:t>Link(00:18:26): 好了解。</w:t>
      </w:r>
    </w:p>
    <w:p>
      <w:r>
        <w:t>王程玉(00:18:32): 所以说你对 tgc 的这块我看好像没有过太多的介绍，这方面自身有过学习吗？</w:t>
      </w:r>
    </w:p>
    <w:p>
      <w:r>
        <w:t>Link(00:18:39): 对 gray gray palm gray palm 属于 pg 的，然后单机的也有用？</w:t>
      </w:r>
    </w:p>
    <w:p>
      <w:r>
        <w:t>王程玉(00:18:42): gp 的大数 gp 大数据相对来讲还会差一些，所以说你针对于 PGC 像人大金仓的，然后包括还有咱们现有就是 pg 本身开源的，以及我们 open 高斯的，这个是现有的，咱们国产数据库可能主流路线，那在这块来讲的话，你认为之前没有学习过的话，这块从现有学习的话，你自己去定计划能有多久能完成？</w:t>
      </w:r>
    </w:p>
    <w:p>
      <w:r>
        <w:t>Link(00:19:15): 学习速度，我之前去 KTV 的时候也学 tidb 的时候也是直接新学的，当时也学的挺快的。</w:t>
      </w:r>
    </w:p>
    <w:p>
      <w:r>
        <w:t>王程玉(00:19:17): 那你觉得在学习数据库的角度，目前来讲的话主要从哪几方面，现在开始你的学习计划，一般你就是学习数据库。</w:t>
      </w:r>
    </w:p>
    <w:p>
      <w:r>
        <w:t>Link(00:19:40): 一般是先看一下整体架构，把文档通读一遍，然后了解一下它的整体架构引擎就是 SQL 层引擎层存储之类的。</w:t>
      </w:r>
    </w:p>
    <w:p>
      <w:r>
        <w:t>Link(00:19:57): 再看一下工具的就是生态之类的工具相关的平台相关的。</w:t>
      </w:r>
    </w:p>
    <w:p>
      <w:r>
        <w:t>Link(00:20:09): 就是备份工具增量工具，那些的，然后再深入的话，对在35度就是看看代码什么的，做一些内核调优参数调优之类的。</w:t>
      </w:r>
    </w:p>
    <w:p>
      <w:r>
        <w:t>王程玉(00:20:14): 也行，那也。您继续。行。目前你现在就是说对现在属于离职状态还是在职状态？</w:t>
      </w:r>
    </w:p>
    <w:p>
      <w:r>
        <w:t>Link(00:20:36): 上个月底离职的对。</w:t>
      </w:r>
    </w:p>
    <w:p>
      <w:r>
        <w:t>王程玉(00:20:38): 已经离职了，那这边如果随时入职的话是都可以随时做入职的。</w:t>
      </w:r>
    </w:p>
    <w:p>
      <w:r>
        <w:t>Link(00:20:47): 对。</w:t>
      </w:r>
    </w:p>
    <w:p>
      <w:r>
        <w:t>王程玉(00:20:50): 目前因为你看你之前的这个工作经历，主要还是围绕着运维服务的这个角度，那你现在对这个国产数据库它这个替代的这个过程，你这边是否有过了解？</w:t>
      </w:r>
    </w:p>
    <w:p>
      <w:r>
        <w:t>Link(00:21:07): 国产数据库替代 tidb 的话，它有自己的工具，可以从 mysql 迁移到 tidb，每个产品有，海海量也是一个数据库，海量有自己的工具吗？就是从 mysql 或者 oracle 迁移过来。</w:t>
      </w:r>
    </w:p>
    <w:p>
      <w:r>
        <w:t>王程玉(00:21:24): 分析工具是有的迁移工具是有的。</w:t>
      </w:r>
    </w:p>
    <w:p>
      <w:r>
        <w:t>Link(00:21:28): 对这块都没问题，然后前期肯定有些做适配测试 poc 什么的 SQL 验证之类的。</w:t>
      </w:r>
    </w:p>
    <w:p>
      <w:r>
        <w:t>Link(00:21:38): 这些工作。</w:t>
      </w:r>
    </w:p>
    <w:p>
      <w:r>
        <w:t>王程玉(00:21:41): 目前那你现在针对于现有的工作情况，你们加班那边会很多吗？</w:t>
      </w:r>
    </w:p>
    <w:p>
      <w:r>
        <w:t>Link(00:21:52): 加班还行，就有时候做变更会晚上回去做在马校。</w:t>
      </w:r>
    </w:p>
    <w:p>
      <w:r>
        <w:t>王程玉(00:21:59): 目前来讲的话，因为相对来讲一个月，你们加班周期能有多久？</w:t>
      </w:r>
    </w:p>
    <w:p>
      <w:r>
        <w:t>Link(00:22:09): 我们每个月有一两天是值班的，值班是24小时，然后有时候会做变更，晚上做变更。</w:t>
      </w:r>
    </w:p>
    <w:p>
      <w:r>
        <w:t>王程玉(00:22:20): 目前针对于咱们，因为现有的就是在海量这边，我们可能针对是项目性质的，它是一个机动的做。各个项目的这种技术支持以及项目管理，那可能会存在着对会存在的就是多项目的这个并行支持的这种情况，那你自身来讲的话，认为自己在这种多项目并行支持的这个过程，你是否会有一些自己的瓶颈？</w:t>
      </w:r>
    </w:p>
    <w:p>
      <w:r>
        <w:t>Link(00:22:38): 项目管理？</w:t>
      </w:r>
    </w:p>
    <w:p>
      <w:r>
        <w:t>Link(00:22:58): 项目一般是几个项目一起？</w:t>
      </w:r>
    </w:p>
    <w:p>
      <w:r>
        <w:t>王程玉(00:23:01): 他是这样的，你在自己可能会管理项目数量看上去有时候会比较多，但实际同时在去处理这个问题的时候，一般最多也就是撑死两三个同时，但可能是这种情况下都比较少，而且咱们会协调一些其他人员去做的一些事情。</w:t>
      </w:r>
    </w:p>
    <w:p>
      <w:r>
        <w:t>Link(00:23:19): 那没有问题。对那没有问题，我之前在平台也都是也都差不多同时两三个吧。</w:t>
      </w:r>
    </w:p>
    <w:p>
      <w:r>
        <w:t>王程玉(00:23:26): 21个您说！那目前来讲的话你针对于项目这一块，因为我看你主要还是偏技术路线，那如果要是从这个项目管理路线和技术路线来讲的话，现在你更倾向哪一方面？</w:t>
      </w:r>
    </w:p>
    <w:p>
      <w:r>
        <w:t>Link(00:23:43): 技术。</w:t>
      </w:r>
    </w:p>
    <w:p>
      <w:r>
        <w:t>王程玉(00:23:57): 做一些数据库技术的研究，做技术支持这块角度为主。</w:t>
      </w:r>
    </w:p>
    <w:p>
      <w:r>
        <w:t>Link(00:24:03): 对项目需要的话也可以，我们我之前在北京好像是项目技术都带着。</w:t>
      </w:r>
    </w:p>
    <w:p>
      <w:r>
        <w:t>王程玉(00:24:12): 那你在北京银行那边，你们那个项目因为都是驻场，那实际来讲的话，项目会有这个团队人员管理这一块吗？</w:t>
      </w:r>
    </w:p>
    <w:p>
      <w:r>
        <w:t>Link(00:24:18): 团队管理的话也有就不过两三个人35个人。</w:t>
      </w:r>
    </w:p>
    <w:p>
      <w:r>
        <w:t>王程玉(00:24:29): 其实主要的管理模式，针对于客户的一些交代的一些需求事项，做一些你们的自己内部的人员工作分摊。</w:t>
      </w:r>
    </w:p>
    <w:p>
      <w:r>
        <w:t>Link(00:24:43): 差不多吧！主要是和客户沟通的工作。</w:t>
      </w:r>
    </w:p>
    <w:p>
      <w:r>
        <w:t>王程玉(00:24:45): 那你目前你觉得和现有你接触的这些客户特别像北京银行因为比较了解北京银行那边你觉得和客户沟通这一块顺不顺畅，沟通成本高不高？</w:t>
      </w:r>
    </w:p>
    <w:p>
      <w:r>
        <w:t>Link(00:24:55): 还行说话反正聊经常聊天就是处成朋友的话也还行！</w:t>
      </w:r>
    </w:p>
    <w:p>
      <w:r>
        <w:t>王程玉(00:25:10): 那边的工作现在你现北京银行当时做的也是买 mysql 运维。</w:t>
      </w:r>
    </w:p>
    <w:p>
      <w:r>
        <w:t>Link(00:25:12): 对。是台币？</w:t>
      </w:r>
    </w:p>
    <w:p>
      <w:r>
        <w:t>王程玉(00:25:20): 太低币主要就是太币。他们之前不还有 OM 吗？OM 这块你当时没有接触？</w:t>
      </w:r>
    </w:p>
    <w:p>
      <w:r>
        <w:t>Link(00:25:22): 对。没有我是 tidb 的原厂。</w:t>
      </w:r>
    </w:p>
    <w:p>
      <w:r>
        <w:t>王程玉(00:25:32): 就你在泰迪币待过，那其实在 tidb 当时待过的时候，之前你们做交付的时候也是做的技术支持吗？当时没走过项目管理这一块吗？</w:t>
      </w:r>
    </w:p>
    <w:p>
      <w:r>
        <w:t>Link(00:25:34): 对第三份工作嘛？在北京好像是项目管理。</w:t>
      </w:r>
    </w:p>
    <w:p>
      <w:r>
        <w:t>王程玉(00:25:49): 一个项目归你这方面进行负责。</w:t>
      </w:r>
    </w:p>
    <w:p>
      <w:r>
        <w:t>Link(00:25:53): 对客户的每个项目都归我。</w:t>
      </w:r>
    </w:p>
    <w:p>
      <w:r>
        <w:t>王程玉(00:25:57): 那你能不能说一下泰迪币在北京银行这个项目管理你涉及的工作相关的事项？</w:t>
      </w:r>
    </w:p>
    <w:p>
      <w:r>
        <w:t>Link(00:26:05): 主要是和客户沟沟通项目的一些规划设计，然后和领导汇报，就是银行的领导汇报什么的。然后后期实施的时候就是和行员去多沟通，把那个问题，推进进起来，把整个项目推进起来。每个时间点定时去找他们。</w:t>
      </w:r>
    </w:p>
    <w:p>
      <w:r>
        <w:t>王程玉(00:26:36): 遇到你假如说遇到一些适配在上线之前可能会发现一些风险点，包括性能也好，或适配也好，你如果遇到卡点，一般是你和行员之间是怎么去推进解决的？</w:t>
      </w:r>
    </w:p>
    <w:p>
      <w:r>
        <w:t>Link(00:26:42): 对。我直接去找他那个聊一聊，先跟他们知会一下的话给他给一下他们那个解决方案。然后一些影响的受影响的情况之类的。</w:t>
      </w:r>
    </w:p>
    <w:p>
      <w:r>
        <w:t>王程玉(00:27:08): 那现目前来讲，可能因为从咱们角度就是厂商角度可能会有一些相对来讲理论的一些解决方案，但作为实际场景下的角度，它可能有很多。</w:t>
      </w:r>
    </w:p>
    <w:p>
      <w:r>
        <w:t>Link(00:27:17): 对。</w:t>
      </w:r>
    </w:p>
    <w:p>
      <w:r>
        <w:t>王程玉(00:27:21): 符合不了咱们的一些要求。这时候你会怎么和客户去沟通？</w:t>
      </w:r>
    </w:p>
    <w:p>
      <w:r>
        <w:t>Link(00:27:24): 对。这个就是和他们多说一说吧，说一说，然后就是给他平时聊的也挺好，关系也挺好，然后和他们说一下这个实际的情况。把两两个方面都合适了，过合一下。那样子。</w:t>
      </w:r>
    </w:p>
    <w:p>
      <w:r>
        <w:t>王程玉(00:27:55): 行明白。那我这边现在基本上没有什么太多问题，然后金昊那边，你看一下有没有什么想问的。</w:t>
      </w:r>
    </w:p>
    <w:p>
      <w:r>
        <w:t>杜金昊(00:28:07): 我这边儿暂时没有。</w:t>
      </w:r>
    </w:p>
    <w:p>
      <w:r>
        <w:t>王程玉(00:28:10): 行，然后陈工您看一下您这边有什么想了解公司这边的一个情况。</w:t>
      </w:r>
    </w:p>
    <w:p>
      <w:r>
        <w:t>Link(00:28:18): 怎么是海量是吧，海量也是那个 gp pg 的一个库？</w:t>
      </w:r>
    </w:p>
    <w:p>
      <w:r>
        <w:t>王程玉(00:28:26): 对我是走欧鹏高斯，因为欧鹏高斯是从 PG 的9.2.4内核的时候，当时衍生出来国内的开源路线，华为的嘛，华为的开源社区。</w:t>
      </w:r>
    </w:p>
    <w:p>
      <w:r>
        <w:t>Link(00:28:37): 我一直以为是数据库服务厂商。</w:t>
      </w:r>
    </w:p>
    <w:p>
      <w:r>
        <w:t>王程玉(00:28:43): 不是现在是咱们现在是完全走咱们自研路线了，就是那样 master base。</w:t>
      </w:r>
    </w:p>
    <w:p>
      <w:r>
        <w:t>Link(00:28:47): 自然数据库。可以是和华为有合作是吗？</w:t>
      </w:r>
    </w:p>
    <w:p>
      <w:r>
        <w:t>王程玉(00:28:55): 之前是有合作的这块，而且包括咱们在华为的欧鹏高斯社区贡献度基本现在是持有前一两名就特别像一些 SQL 的兼容性，这一块咱们基本上是处于第一的都。</w:t>
      </w:r>
    </w:p>
    <w:p>
      <w:r>
        <w:t>Link(00:29:05): 咱们团队有多少，总共有多少人，每个客户有多少人？</w:t>
      </w:r>
    </w:p>
    <w:p>
      <w:r>
        <w:t>王程玉(00:29:17): 客户现在咱们是很多的，因为其实从金融运营商党政都涉猎，你像团队人员这边我们是分很多区域的，所以现在咱们这边的区域主要是针对于华北区域。</w:t>
      </w:r>
    </w:p>
    <w:p>
      <w:r>
        <w:t>Link(00:29:29): 客户有几个同事？</w:t>
      </w:r>
    </w:p>
    <w:p>
      <w:r>
        <w:t>王程玉(00:29:37): 现在咱们没有固定的，因为你现在你所有不可能说按客户，每一个客户现在有驻场，你假如说你像金融，北京银行这种他特定的重点客户会有这种分派的专职人员，那其他的可能会就是说咱们共享的去做这些项目。</w:t>
      </w:r>
    </w:p>
    <w:p>
      <w:r>
        <w:t>Link(00:29:56): 明白其他的，刚才有一个吗？团队有多少人？</w:t>
      </w:r>
    </w:p>
    <w:p>
      <w:r>
        <w:t>王程玉(00:30:05): 没事，咱们不着急。咱们团队现在华北这边有个二三十人对华北。</w:t>
      </w:r>
    </w:p>
    <w:p>
      <w:r>
        <w:t>Link(00:30:11): 华为二手车主要形式是在线支持，还是现场的交付？</w:t>
      </w:r>
    </w:p>
    <w:p>
      <w:r>
        <w:t>王程玉(00:30:18): 都有来讲的话就是有很多客户环境，如果具备远程环境的话，我们就可以是远程支持，如果要是说有一些客户不具备，像你涉及到有一些你像金融类的，就像银行类的，他可能就不允许你远程了，那你就得需要到现场。</w:t>
      </w:r>
    </w:p>
    <w:p>
      <w:r>
        <w:t>Link(00:30:37): 明白就是什么国药猪场是吗？</w:t>
      </w:r>
    </w:p>
    <w:p>
      <w:r>
        <w:t>王程玉(00:30:44): 现在是这样的，针对于你这边的技术情况，也不单纯考虑国药驻场，也可以考虑我们作为机动人员。</w:t>
      </w:r>
    </w:p>
    <w:p>
      <w:r>
        <w:t>Link(00:30:55): 明白。</w:t>
      </w:r>
    </w:p>
    <w:p>
      <w:r>
        <w:t>王程玉(00:30:55): 因为本身对那个数据库我看就是兴趣也比较浓厚，然后涉猎的也有这个开发经验，所以说单独去放出场，这块我们觉得也可能会。有一些大材小用，但是也是基于你的一个自己本身情况，还有咱们就是二面的一个评估情况，所以说从几方面我们到时候会去评估你的这个到底是要哪个岗位，那你目前来讲的话，你是更倾向于哪个职位是驻场的还是机动的？</w:t>
      </w:r>
    </w:p>
    <w:p>
      <w:r>
        <w:t>Link(00:31:13): 谢谢。</w:t>
      </w:r>
    </w:p>
    <w:p>
      <w:r>
        <w:t>Link(00:31:35): 机机动的话是多久换一个客户？</w:t>
      </w:r>
    </w:p>
    <w:p>
      <w:r>
        <w:t>王程玉(00:31:40): 这个他不是一直换一个客户，有可能包含你交付，还有就是涉及到你的后期的运维服务，那这是一方面，二就是你激动的还有一块我们是走完全的技术路线，如果你要是说特别对兴趣感兴趣，你学习能力特别强。那我们可以是走这个完全就是做纯技术支持这一类的，不跟项目走有三方面，一就纯技术支持，二，你项目上面的技术支持。三就是说你去做这种项目管理，但项目管理来讲的话，我们也是必须得有技术能力的，而且技术能力要求的也是比较高的。</w:t>
      </w:r>
    </w:p>
    <w:p>
      <w:r>
        <w:t>Link(00:32:22): 这也项目管理也可以。</w:t>
      </w:r>
    </w:p>
    <w:p>
      <w:r>
        <w:t>王程玉(00:32:27): 到时候也可以根据你的个人倾向，这块来讲的话，驻场这方面其实你是不是也考虑？</w:t>
      </w:r>
    </w:p>
    <w:p>
      <w:r>
        <w:t>Link(00:32:36): 入场的话感觉往后排了。</w:t>
      </w:r>
    </w:p>
    <w:p>
      <w:r>
        <w:t>王程玉(00:32:39): 现在是比较想考虑机动这一块，那行，那这块我可以把你个人意愿这一块，然后做一个公司内部反馈。</w:t>
      </w:r>
    </w:p>
    <w:p>
      <w:r>
        <w:t>Link(00:32:43): 对。行好的，谢谢！</w:t>
      </w:r>
    </w:p>
    <w:p>
      <w:r>
        <w:t>王程玉(00:32:53): 其他还有什么问题吗？</w:t>
      </w:r>
    </w:p>
    <w:p>
      <w:r>
        <w:t>Link(00:32:55): 其他的没有了。拜拜。</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